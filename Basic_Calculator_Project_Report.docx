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BASIC CALCULATOR</w:t>
      </w:r>
    </w:p>
    <w:p>
      <w:pPr>
        <w:jc w:val="center"/>
      </w:pPr>
      <w:r>
        <w:rPr>
          <w:b/>
          <w:sz w:val="30"/>
        </w:rPr>
        <w:t>Python Project Report</w:t>
      </w:r>
    </w:p>
    <w:p/>
    <w:tbl>
      <w:tblPr>
        <w:tblStyle w:val="TableGrid"/>
        <w:tblW w:type="auto" w:w="0"/>
        <w:tblLook w:firstColumn="1" w:firstRow="1" w:lastColumn="0" w:lastRow="0" w:noHBand="0" w:noVBand="1" w:val="04A0"/>
      </w:tblPr>
      <w:tblGrid>
        <w:gridCol w:w="4968"/>
        <w:gridCol w:w="4968"/>
      </w:tblGrid>
      <w:tr>
        <w:tc>
          <w:tcPr>
            <w:tcW w:type="dxa" w:w="4968"/>
          </w:tcPr>
          <w:p>
            <w:r>
              <w:t>Project Title</w:t>
            </w:r>
          </w:p>
        </w:tc>
        <w:tc>
          <w:tcPr>
            <w:tcW w:type="dxa" w:w="4968"/>
          </w:tcPr>
          <w:p>
            <w:r>
              <w:t>Basic Calculator</w:t>
            </w:r>
          </w:p>
        </w:tc>
      </w:tr>
      <w:tr>
        <w:tc>
          <w:tcPr>
            <w:tcW w:type="dxa" w:w="4968"/>
          </w:tcPr>
          <w:p>
            <w:r>
              <w:t>Programming Language</w:t>
            </w:r>
          </w:p>
        </w:tc>
        <w:tc>
          <w:tcPr>
            <w:tcW w:type="dxa" w:w="4968"/>
          </w:tcPr>
          <w:p>
            <w:r>
              <w:t>Python</w:t>
            </w:r>
          </w:p>
        </w:tc>
      </w:tr>
      <w:tr>
        <w:tc>
          <w:tcPr>
            <w:tcW w:type="dxa" w:w="4968"/>
          </w:tcPr>
          <w:p>
            <w:r>
              <w:t>Project Type</w:t>
            </w:r>
          </w:p>
        </w:tc>
        <w:tc>
          <w:tcPr>
            <w:tcW w:type="dxa" w:w="4968"/>
          </w:tcPr>
          <w:p>
            <w:r>
              <w:t>Mini Project</w:t>
            </w:r>
          </w:p>
        </w:tc>
      </w:tr>
      <w:tr>
        <w:tc>
          <w:tcPr>
            <w:tcW w:type="dxa" w:w="4968"/>
          </w:tcPr>
          <w:p>
            <w:r>
              <w:t>Purpose</w:t>
            </w:r>
          </w:p>
        </w:tc>
        <w:tc>
          <w:tcPr>
            <w:tcW w:type="dxa" w:w="4968"/>
          </w:tcPr>
          <w:p>
            <w:r>
              <w:t>To perform basic arithmetic operations</w:t>
            </w:r>
          </w:p>
        </w:tc>
      </w:tr>
    </w:tbl>
    <w:p>
      <w:r>
        <w:rPr>
          <w:b/>
          <w:sz w:val="30"/>
        </w:rPr>
        <w:t>1. Introduction</w:t>
      </w:r>
    </w:p>
    <w:p>
      <w:r>
        <w:t>The Basic Calculator is a Python project designed to perform common arithmetic operations in a simple and user-friendly way. The calculator accepts numbers from the user and provides options for addition, subtraction, multiplication, and division. It demonstrates practical use of Python functions, loops, conditional statements, input validation, and exception handling.</w:t>
      </w:r>
    </w:p>
    <w:p>
      <w:r>
        <w:rPr>
          <w:b/>
          <w:sz w:val="30"/>
        </w:rPr>
        <w:t>2. Objective</w:t>
      </w:r>
    </w:p>
    <w:p>
      <w:r>
        <w:t>The objective of this project is to develop a reusable calculator program using Python functions and to understand fundamental programming concepts such as functions, variables, loops, conditional statements, user input, and error handling.</w:t>
      </w:r>
    </w:p>
    <w:p>
      <w:r>
        <w:rPr>
          <w:b/>
          <w:sz w:val="30"/>
        </w:rPr>
        <w:t>3. Technologies Used</w:t>
      </w:r>
    </w:p>
    <w:p>
      <w:pPr>
        <w:pStyle w:val="ListBullet"/>
      </w:pPr>
      <w:r>
        <w:t>Python 3.x</w:t>
      </w:r>
    </w:p>
    <w:p>
      <w:pPr>
        <w:pStyle w:val="ListBullet"/>
      </w:pPr>
      <w:r>
        <w:t>Python-supported IDE or code editor</w:t>
      </w:r>
    </w:p>
    <w:p>
      <w:pPr>
        <w:pStyle w:val="ListBullet"/>
      </w:pPr>
      <w:r>
        <w:t>Standard Python libraries and functions</w:t>
      </w:r>
    </w:p>
    <w:p>
      <w:r>
        <w:rPr>
          <w:b/>
          <w:sz w:val="30"/>
        </w:rPr>
        <w:t>4. Features</w:t>
      </w:r>
    </w:p>
    <w:p>
      <w:pPr>
        <w:pStyle w:val="ListBullet"/>
      </w:pPr>
      <w:r>
        <w:t>Addition, subtraction, multiplication, and division</w:t>
      </w:r>
    </w:p>
    <w:p>
      <w:pPr>
        <w:pStyle w:val="ListBullet"/>
      </w:pPr>
      <w:r>
        <w:t>Menu-driven interface</w:t>
      </w:r>
    </w:p>
    <w:p>
      <w:pPr>
        <w:pStyle w:val="ListBullet"/>
      </w:pPr>
      <w:r>
        <w:t>Continuous operation until the user chooses Exit</w:t>
      </w:r>
    </w:p>
    <w:p>
      <w:pPr>
        <w:pStyle w:val="ListBullet"/>
      </w:pPr>
      <w:r>
        <w:t>Validation of invalid menu choices</w:t>
      </w:r>
    </w:p>
    <w:p>
      <w:pPr>
        <w:pStyle w:val="ListBullet"/>
      </w:pPr>
      <w:r>
        <w:t>Validation of non-numeric input</w:t>
      </w:r>
    </w:p>
    <w:p>
      <w:pPr>
        <w:pStyle w:val="ListBullet"/>
      </w:pPr>
      <w:r>
        <w:t>Protection against division by zero</w:t>
      </w:r>
    </w:p>
    <w:p>
      <w:r>
        <w:rPr>
          <w:b/>
          <w:sz w:val="30"/>
        </w:rPr>
        <w:t>5. Algorithm / Working</w:t>
      </w:r>
    </w:p>
    <w:p>
      <w:r>
        <w:t>1. Define separate functions for addition, subtraction, multiplication, and division.</w:t>
      </w:r>
    </w:p>
    <w:p>
      <w:r>
        <w:t>2. Start a continuous menu using a while loop.</w:t>
      </w:r>
    </w:p>
    <w:p>
      <w:r>
        <w:t>3. Display the available operations and Exit option.</w:t>
      </w:r>
    </w:p>
    <w:p>
      <w:r>
        <w:t>4. Read the user's choice.</w:t>
      </w:r>
    </w:p>
    <w:p>
      <w:r>
        <w:t>5. Exit if the user selects option 5.</w:t>
      </w:r>
    </w:p>
    <w:p>
      <w:r>
        <w:t>6. Reject invalid menu choices and ask again.</w:t>
      </w:r>
    </w:p>
    <w:p>
      <w:r>
        <w:t>7. Accept two numbers using float input inside a try-except block.</w:t>
      </w:r>
    </w:p>
    <w:p>
      <w:r>
        <w:t>8. Call the function corresponding to the selected operation.</w:t>
      </w:r>
    </w:p>
    <w:p>
      <w:r>
        <w:t>9. Display the result.</w:t>
      </w:r>
    </w:p>
    <w:p>
      <w:r>
        <w:t>10. Repeat until Exit is selected.</w:t>
      </w:r>
    </w:p>
    <w:p>
      <w:r>
        <w:rPr>
          <w:b/>
          <w:sz w:val="30"/>
        </w:rPr>
        <w:t>6. Source Code</w:t>
      </w:r>
    </w:p>
    <w:p>
      <w:r>
        <w:rPr>
          <w:rFonts w:ascii="Courier New" w:hAnsi="Courier New"/>
          <w:sz w:val="17"/>
        </w:rPr>
        <w:t>def add(a, b):</w:t>
        <w:br/>
        <w:t xml:space="preserve">    return a + b</w:t>
        <w:br/>
        <w:br/>
        <w:t>def subtract(a, b):</w:t>
        <w:br/>
        <w:t xml:space="preserve">    return a - b</w:t>
        <w:br/>
        <w:br/>
        <w:t>def multiply(a, b):</w:t>
        <w:br/>
        <w:t xml:space="preserve">    return a * b</w:t>
        <w:br/>
        <w:br/>
        <w:t>def divide(a, b):</w:t>
        <w:br/>
        <w:t xml:space="preserve">    if b == 0:</w:t>
        <w:br/>
        <w:t xml:space="preserve">        return "Error: Division by zero is not allowed."</w:t>
        <w:br/>
        <w:t xml:space="preserve">    return a / b</w:t>
        <w:br/>
        <w:br/>
        <w:t>while True:</w:t>
        <w:br/>
        <w:t xml:space="preserve">    print("\n--- Basic Calculator ---")</w:t>
        <w:br/>
        <w:t xml:space="preserve">    print("1. Addition")</w:t>
        <w:br/>
        <w:t xml:space="preserve">    print("2. Subtraction")</w:t>
        <w:br/>
        <w:t xml:space="preserve">    print("3. Multiplication")</w:t>
        <w:br/>
        <w:t xml:space="preserve">    print("4. Division")</w:t>
        <w:br/>
        <w:t xml:space="preserve">    print("5. Exit")</w:t>
        <w:br/>
        <w:br/>
        <w:t xml:space="preserve">    choice = input("Enter your choice (1-5): ")</w:t>
        <w:br/>
        <w:br/>
        <w:t xml:space="preserve">    if choice == '5':</w:t>
        <w:br/>
        <w:t xml:space="preserve">        print("Exiting Calculator. Goodbye!")</w:t>
        <w:br/>
        <w:t xml:space="preserve">        break</w:t>
        <w:br/>
        <w:br/>
        <w:t xml:space="preserve">    if choice not in ['1', '2', '3', '4']:</w:t>
        <w:br/>
        <w:t xml:space="preserve">        print("Invalid choice! Please select again.")</w:t>
        <w:br/>
        <w:t xml:space="preserve">        continue</w:t>
        <w:br/>
        <w:br/>
        <w:t xml:space="preserve">    try:</w:t>
        <w:br/>
        <w:t xml:space="preserve">        num1 = float(input("Enter first number: "))</w:t>
        <w:br/>
        <w:t xml:space="preserve">        num2 = float(input("Enter second number: "))</w:t>
        <w:br/>
        <w:t xml:space="preserve">    except ValueError:</w:t>
        <w:br/>
        <w:t xml:space="preserve">        print("Invalid input! Please enter numbers only.")</w:t>
        <w:br/>
        <w:t xml:space="preserve">        continue</w:t>
        <w:br/>
        <w:br/>
        <w:t xml:space="preserve">    if choice == '1':</w:t>
        <w:br/>
        <w:t xml:space="preserve">        print("Result:", add(num1, num2))</w:t>
        <w:br/>
        <w:br/>
        <w:t xml:space="preserve">    elif choice == '2':</w:t>
        <w:br/>
        <w:t xml:space="preserve">        print("Result:", subtract(num1, num2))</w:t>
        <w:br/>
        <w:br/>
        <w:t xml:space="preserve">    elif choice == '3':</w:t>
        <w:br/>
        <w:t xml:space="preserve">        print("Result:", multiply(num1, num2))</w:t>
        <w:br/>
        <w:br/>
        <w:t xml:space="preserve">    elif choice == '4':</w:t>
        <w:br/>
        <w:t xml:space="preserve">        print("Result:", divide(num1, num2))</w:t>
      </w:r>
    </w:p>
    <w:p>
      <w:r>
        <w:rPr>
          <w:b/>
          <w:sz w:val="30"/>
        </w:rPr>
        <w:t>7. Sample Output</w:t>
      </w:r>
    </w:p>
    <w:p>
      <w:r>
        <w:t>--- Basic Calculator ---</w:t>
        <w:br/>
        <w:t>1. Addition</w:t>
        <w:br/>
        <w:t>2. Subtraction</w:t>
        <w:br/>
        <w:t>3. Multiplication</w:t>
        <w:br/>
        <w:t>4. Division</w:t>
        <w:br/>
        <w:t>5. Exit</w:t>
        <w:br/>
        <w:t>Enter your choice (1-5): 1</w:t>
        <w:br/>
        <w:t>Enter first number: 20</w:t>
        <w:br/>
        <w:t>Enter second number: 5</w:t>
        <w:br/>
        <w:t>Result: 25.0</w:t>
        <w:br/>
        <w:br/>
        <w:t>Enter your choice (1-5): 4</w:t>
        <w:br/>
        <w:t>Enter first number: 20</w:t>
        <w:br/>
        <w:t>Enter second number: 5</w:t>
        <w:br/>
        <w:t>Result: 4.0</w:t>
      </w:r>
    </w:p>
    <w:p>
      <w:r>
        <w:rPr>
          <w:b/>
          <w:sz w:val="30"/>
        </w:rPr>
        <w:t>8. Concepts Used</w:t>
      </w:r>
    </w:p>
    <w:p>
      <w:pPr>
        <w:pStyle w:val="ListBullet"/>
      </w:pPr>
      <w:r>
        <w:t>User-defined functions</w:t>
      </w:r>
    </w:p>
    <w:p>
      <w:pPr>
        <w:pStyle w:val="ListBullet"/>
      </w:pPr>
      <w:r>
        <w:t>while loop</w:t>
      </w:r>
    </w:p>
    <w:p>
      <w:pPr>
        <w:pStyle w:val="ListBullet"/>
      </w:pPr>
      <w:r>
        <w:t>if, elif, and else statements</w:t>
      </w:r>
    </w:p>
    <w:p>
      <w:pPr>
        <w:pStyle w:val="ListBullet"/>
      </w:pPr>
      <w:r>
        <w:t>try-except exception handling</w:t>
      </w:r>
    </w:p>
    <w:p>
      <w:pPr>
        <w:pStyle w:val="ListBullet"/>
      </w:pPr>
      <w:r>
        <w:t>Input and output</w:t>
      </w:r>
    </w:p>
    <w:p>
      <w:pPr>
        <w:pStyle w:val="ListBullet"/>
      </w:pPr>
      <w:r>
        <w:t>Arithmetic operators</w:t>
      </w:r>
    </w:p>
    <w:p>
      <w:pPr>
        <w:pStyle w:val="ListBullet"/>
      </w:pPr>
      <w:r>
        <w:t>Validation and error handling</w:t>
      </w:r>
    </w:p>
    <w:p>
      <w:r>
        <w:rPr>
          <w:b/>
          <w:sz w:val="30"/>
        </w:rPr>
        <w:t>9. Advantages</w:t>
      </w:r>
    </w:p>
    <w:p>
      <w:pPr>
        <w:pStyle w:val="ListBullet"/>
      </w:pPr>
      <w:r>
        <w:t>Simple and easy to use</w:t>
      </w:r>
    </w:p>
    <w:p>
      <w:pPr>
        <w:pStyle w:val="ListBullet"/>
      </w:pPr>
      <w:r>
        <w:t>Reusable functions make the code organized</w:t>
      </w:r>
    </w:p>
    <w:p>
      <w:pPr>
        <w:pStyle w:val="ListBullet"/>
      </w:pPr>
      <w:r>
        <w:t>Runs continuously until Exit is selected</w:t>
      </w:r>
    </w:p>
    <w:p>
      <w:pPr>
        <w:pStyle w:val="ListBullet"/>
      </w:pPr>
      <w:r>
        <w:t>Handles invalid input safely</w:t>
      </w:r>
    </w:p>
    <w:p>
      <w:pPr>
        <w:pStyle w:val="ListBullet"/>
      </w:pPr>
      <w:r>
        <w:t>Prevents division-by-zero errors</w:t>
      </w:r>
    </w:p>
    <w:p>
      <w:r>
        <w:rPr>
          <w:b/>
          <w:sz w:val="30"/>
        </w:rPr>
        <w:t>10. Future Enhancements</w:t>
      </w:r>
    </w:p>
    <w:p>
      <w:r>
        <w:t>The calculator can be extended with modulus, exponentiation, square root, percentage calculations, calculation history, multiple-number operations, and a graphical user interface.</w:t>
      </w:r>
    </w:p>
    <w:p>
      <w:r>
        <w:rPr>
          <w:b/>
          <w:sz w:val="30"/>
        </w:rPr>
        <w:t>11. Conclusion</w:t>
      </w:r>
    </w:p>
    <w:p>
      <w:r>
        <w:t>The Basic Calculator project demonstrates how Python functions and fundamental programming concepts can be combined to create a useful application. The use of a menu-driven loop, input validation, exception handling, and separate functions makes the program structured and practical for beginners.</w:t>
      </w:r>
    </w:p>
    <w:p>
      <w:r>
        <w:rPr>
          <w:b/>
          <w:sz w:val="30"/>
        </w:rPr>
        <w:t>12. References</w:t>
      </w:r>
    </w:p>
    <w:p>
      <w:r>
        <w:t>Python programming concepts and the official Python language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